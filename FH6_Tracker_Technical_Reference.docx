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FH6 Tracker — Technical Reference</w:t>
      </w:r>
    </w:p>
    <w:p>
      <w:r>
        <w:t>A complete walkthrough of the codebase, architecture, and design decisions.</w:t>
      </w:r>
    </w:p>
    <w:p/>
    <w:p>
      <w:pPr>
        <w:pStyle w:val="Heading1"/>
      </w:pPr>
      <w:r>
        <w:t>1. Project Overview</w:t>
      </w:r>
    </w:p>
    <w:p>
      <w:r>
        <w:t>FH6 Tracker is a desktop companion app for Forza Horizon 6. It reads telemetry data from the game via UDP, tracks your car collection, detects credit changes through OCR (optical character recognition) on the screen, records race telemetry for analysis, and provides recommendations on which cars to buy next.</w:t>
      </w:r>
    </w:p>
    <w:p>
      <w:r>
        <w:t>The entire application is built with Python's tkinter library for the GUI. It requires no web browser, no Electron, no external framework — just Python and a few pip packages.</w:t>
      </w:r>
    </w:p>
    <w:p>
      <w:pPr>
        <w:pStyle w:val="Heading2"/>
      </w:pPr>
      <w:r>
        <w:t>File Structure</w:t>
      </w:r>
    </w:p>
    <w:p>
      <w:pPr>
        <w:pStyle w:val="ListBullet"/>
        <w:ind w:left="360"/>
      </w:pPr>
      <w:r>
        <w:t>fh6_gui.py — The main GUI application (~4,300 lines). Contains the tkinter window, all tabs, OCR logic, chart rendering, settings, and the refresh loop. This is the heart of the app.</w:t>
      </w:r>
    </w:p>
    <w:p>
      <w:pPr>
        <w:pStyle w:val="ListBullet"/>
        <w:ind w:left="360"/>
      </w:pPr>
      <w:r>
        <w:t>auto_log.py — A headless background process (~390 lines). Binds a UDP socket on port 9999, receives Forza telemetry packets, parses them, writes to CSV, auto-detects races, and auto-tags owned cars.</w:t>
      </w:r>
    </w:p>
    <w:p>
      <w:pPr>
        <w:pStyle w:val="ListBullet"/>
        <w:ind w:left="360"/>
      </w:pPr>
      <w:r>
        <w:t>car_lookup.py — Shared helper module (~230 lines). Defines the binary packet structure, car name normalization, owned car management, and performance presets. Used by both fh6_gui.py and auto_log.py.</w:t>
      </w:r>
    </w:p>
    <w:p>
      <w:pPr>
        <w:pStyle w:val="ListBullet"/>
        <w:ind w:left="360"/>
      </w:pPr>
      <w:r>
        <w:t>import_owned_cars.py — Utility for parsing car lists from text or files (~44 lines).</w:t>
      </w:r>
    </w:p>
    <w:p>
      <w:pPr>
        <w:pStyle w:val="ListBullet"/>
        <w:ind w:left="360"/>
      </w:pPr>
      <w:r>
        <w:t>fh6_master_list.json — Database of ~620 cars with their names and CR (credit) prices.</w:t>
      </w:r>
    </w:p>
    <w:p>
      <w:pPr>
        <w:pStyle w:val="ListBullet"/>
        <w:ind w:left="360"/>
      </w:pPr>
      <w:r>
        <w:t>fh6_id_reference.json — Mapping of ~640 ordinal IDs to car names. Forza sends an ordinal number for each car; this file translates it to a human-readable name.</w:t>
      </w:r>
    </w:p>
    <w:p>
      <w:pPr>
        <w:pStyle w:val="ListBullet"/>
        <w:ind w:left="360"/>
      </w:pPr>
      <w:r>
        <w:t>owned_cars.json — Your personal owned car list. Format: {"owned": ["car name 1", "car name 2", ...]}.</w:t>
      </w:r>
    </w:p>
    <w:p>
      <w:pPr>
        <w:pStyle w:val="ListBullet"/>
        <w:ind w:left="360"/>
      </w:pPr>
      <w:r>
        <w:t>gui_settings.json — Persisted settings: theme, OCR regions, performance mode, Tesseract path, etc.</w:t>
      </w:r>
    </w:p>
    <w:p>
      <w:pPr>
        <w:pStyle w:val="Heading1"/>
      </w:pPr>
      <w:r>
        <w:t>2. Architecture — Two-Process Design</w:t>
      </w:r>
    </w:p>
    <w:p>
      <w:r>
        <w:t>The app runs as two cooperating processes that communicate through the file system:</w:t>
      </w:r>
    </w:p>
    <w:p>
      <w:pPr>
        <w:pStyle w:val="Heading2"/>
      </w:pPr>
      <w:r>
        <w:t>Process 1: The GUI (fh6_gui.py)</w:t>
      </w:r>
    </w:p>
    <w:p>
      <w:r>
        <w:t>This is the tkinter main loop. It handles all user interaction, screen capture for OCR, chart rendering, and settings management. The GUI never directly talks to the game — it reads data from files that the tracker process writes.</w:t>
      </w:r>
    </w:p>
    <w:p>
      <w:pPr>
        <w:pStyle w:val="Heading2"/>
      </w:pPr>
      <w:r>
        <w:t>Process 2: The Telemetry Listener (auto_log.py)</w:t>
      </w:r>
    </w:p>
    <w:p>
      <w:r>
        <w:t>This is a headless Python script launched as a subprocess when you click 'Start Tracker'. It binds a UDP socket on port 9999 to receive Forza Horizon telemetry packets. Forza sends these packets at ~60 packets/second when 'Data Out' is enabled in game settings.</w:t>
      </w:r>
    </w:p>
    <w:p>
      <w:pPr>
        <w:pStyle w:val="Heading2"/>
      </w:pPr>
      <w:r>
        <w:t>Inter-Process Communication</w:t>
      </w:r>
    </w:p>
    <w:p>
      <w:r>
        <w:t>The two processes never call each other directly. Instead, they use the file system as a shared bus:</w:t>
      </w:r>
    </w:p>
    <w:p>
      <w:pPr>
        <w:pStyle w:val="ListBullet"/>
        <w:ind w:left="360"/>
      </w:pPr>
      <w:r>
        <w:t>auto_log.py writes telemetry rows to telemetry_log.csv → GUI reads the last row every refresh cycle</w:t>
      </w:r>
    </w:p>
    <w:p>
      <w:pPr>
        <w:pStyle w:val="ListBullet"/>
        <w:ind w:left="360"/>
      </w:pPr>
      <w:r>
        <w:t>auto_log.py writes car data to owned_cars.json → GUI detects the file change via mtime and reloads</w:t>
      </w:r>
    </w:p>
    <w:p>
      <w:pPr>
        <w:pStyle w:val="ListBullet"/>
        <w:ind w:left="360"/>
      </w:pPr>
      <w:r>
        <w:t>GUI writes signal files (races/.record_start, races/.record_stop) → auto_log.py polls for these to start/stop recording</w:t>
      </w:r>
    </w:p>
    <w:p>
      <w:pPr>
        <w:pStyle w:val="ListBullet"/>
        <w:ind w:left="360"/>
      </w:pPr>
      <w:r>
        <w:t>Both processes read/write fh6_id_reference.json for ordinal-to-name lookups</w:t>
      </w:r>
    </w:p>
    <w:p>
      <w:r>
        <w:t>This design means the two processes can crash independently. If the tracker dies, the GUI keeps working (just without live telemetry). If the GUI closes, the tracker can keep logging to CSV.</w:t>
      </w:r>
    </w:p>
    <w:p>
      <w:pPr>
        <w:pStyle w:val="Heading1"/>
      </w:pPr>
      <w:r>
        <w:t>3. How the Telemetry Listener Works (auto_log.py)</w:t>
      </w:r>
    </w:p>
    <w:p>
      <w:pPr>
        <w:pStyle w:val="Heading2"/>
      </w:pPr>
      <w:r>
        <w:t>UDP Packet Structure</w:t>
      </w:r>
    </w:p>
    <w:p>
      <w:r>
        <w:t>Forza Horizon sends 324-byte binary packets via UDP. Each packet is a packed struct — fixed-width fields at known byte offsets. The struct is defined in car_lookup.py:</w:t>
      </w:r>
    </w:p>
    <w:p>
      <w:pPr/>
      <w:r>
        <w:br/>
        <w:t xml:space="preserve">  Offset  Field               Type     Notes</w:t>
        <w:br/>
        <w:t xml:space="preserve">  ──────  ──────────────────  ───────  ──────────────────────────</w:t>
        <w:br/>
        <w:t xml:space="preserve">  0       is_race_on          int32    1 = in a race, 0 =自由漫游</w:t>
        <w:br/>
        <w:t xml:space="preserve">  4       timestamp_ms        uint32   Game timestamp in milliseconds</w:t>
        <w:br/>
        <w:t xml:space="preserve">  16      rpm                 float32  Engine RPM</w:t>
        <w:br/>
        <w:t xml:space="preserve">  212     car_ordinal         int32    Unique ID for the current car</w:t>
        <w:br/>
        <w:t xml:space="preserve">  256     speed_mps           float32  Speed in meters per second</w:t>
        <w:br/>
        <w:t xml:space="preserve">  260     power               float32  Engine power in watts</w:t>
        <w:br/>
        <w:t xml:space="preserve">  264     torque              float32  Engine torque in newton-meters</w:t>
        <w:br/>
        <w:t xml:space="preserve">  280     current_gear        int32    Current gear number</w:t>
        <w:br/>
        <w:t xml:space="preserve">  284     brake               float32  Brake pedal 0.0–1.0</w:t>
        <w:br/>
        <w:t xml:space="preserve">  288     throttle            float32  Throttle pedal 0.0–1.0</w:t>
        <w:br/>
        <w:t xml:space="preserve">  296     handbrake           float32  Handbrake 0.0–1.0</w:t>
        <w:br/>
        <w:t xml:space="preserve">  300     steering            float32  Steering angle -1.0 to 1.0</w:t>
        <w:br/>
      </w:r>
    </w:p>
    <w:p>
      <w:r>
        <w:t>The parse_packet() function in car_lookup.py uses struct.unpack to extract each field. It returns a dictionary with all the telemetry values. The key function is struct.unpack('f', data[offset:offset+4]) which reads 4 bytes as a 32-bit float.</w:t>
      </w:r>
    </w:p>
    <w:p>
      <w:pPr>
        <w:pStyle w:val="Heading2"/>
      </w:pPr>
      <w:r>
        <w:t>Main Loop</w:t>
      </w:r>
    </w:p>
    <w:p>
      <w:r>
        <w:t>The main loop in auto_log.py does this on every received packet:</w:t>
      </w:r>
    </w:p>
    <w:p>
      <w:pPr/>
      <w:r>
        <w:t>while True:</w:t>
        <w:br/>
        <w:t xml:space="preserve">    data, addr = sock.recvfrom(324)       # Block until a packet arrives</w:t>
        <w:br/>
        <w:t xml:space="preserve">    parsed = car_lookup.parse_packet(data)  # Extract fields from bytes</w:t>
        <w:br/>
        <w:t xml:space="preserve">    if parsed is None: continue             # Skip incomplete packets</w:t>
        <w:br/>
        <w:br/>
        <w:t xml:space="preserve">    # 1. Check for car change → auto-add to owned list</w:t>
        <w:br/>
        <w:t xml:space="preserve">    car_name = lookup_car_name(parsed['car_ordinal'])</w:t>
        <w:br/>
        <w:t xml:space="preserve">    if car_name and car_name != current_mapped_car_name:</w:t>
        <w:br/>
        <w:t xml:space="preserve">        save_owned_car(car_name)</w:t>
        <w:br/>
        <w:t xml:space="preserve">        current_mapped_car_name = car_name</w:t>
        <w:br/>
        <w:br/>
        <w:t xml:space="preserve">    # 2. Write telemetry row to CSV (throttled)</w:t>
        <w:br/>
        <w:t xml:space="preserve">    append_telemetry_row(parsed['rpm'], parsed['speed_mph'], ...)</w:t>
        <w:br/>
        <w:br/>
        <w:t xml:space="preserve">    # 3. Check for race start/stop via is_race_on flag</w:t>
        <w:br/>
        <w:t xml:space="preserve">    if parsed['is_race_on'] == 1 and not race_in_progress:</w:t>
        <w:br/>
        <w:t xml:space="preserve">        start_race(parsed, ...)</w:t>
        <w:br/>
        <w:t xml:space="preserve">    elif parsed['is_race_on'] == 0 and race_in_progress:</w:t>
        <w:br/>
        <w:t xml:space="preserve">        end_race(...)</w:t>
        <w:br/>
        <w:br/>
        <w:t xml:space="preserve">    # 4. During a race, sample every 3rd packet (~20Hz)</w:t>
        <w:br/>
        <w:t xml:space="preserve">    if race_in_progress:</w:t>
        <w:br/>
        <w:t xml:space="preserve">        race_packet_count += 1</w:t>
        <w:br/>
        <w:t xml:space="preserve">        if race_packet_count % 3 == 0:</w:t>
        <w:br/>
        <w:t xml:space="preserve">            race_buffer.append({'t': ..., 'spd': ..., 'rpm': ...})</w:t>
        <w:br/>
        <w:br/>
        <w:t xml:space="preserve">    # 5. Check for GUI signal files (every 10 packets)</w:t>
        <w:br/>
        <w:t xml:space="preserve">    if race_packet_count % 10 == 0:</w:t>
        <w:br/>
        <w:t xml:space="preserve">        _check_signal_files()</w:t>
        <w:br/>
      </w:r>
    </w:p>
    <w:p>
      <w:pPr>
        <w:pStyle w:val="Heading2"/>
      </w:pPr>
      <w:r>
        <w:t>Race Recording</w:t>
      </w:r>
    </w:p>
    <w:p>
      <w:r>
        <w:t>Races are detected two ways:</w:t>
      </w:r>
    </w:p>
    <w:p>
      <w:pPr>
        <w:pStyle w:val="ListBullet"/>
        <w:ind w:left="360"/>
      </w:pPr>
      <w:r>
        <w:t>Auto-detection: The is_race_on flag in the telemetry packet flips from 0 to 1 when a race starts. The listener picks this up and begins buffering telemetry samples.</w:t>
      </w:r>
    </w:p>
    <w:p>
      <w:pPr>
        <w:pStyle w:val="ListBullet"/>
        <w:ind w:left="360"/>
      </w:pPr>
      <w:r>
        <w:t>Manual: Pressing F6 (or clicking the GUI button) writes a signal file that the listener picks up. This is useful for events that don't set is_race_on, like drag races or PR stunts.</w:t>
      </w:r>
    </w:p>
    <w:p>
      <w:r>
        <w:t>When a race ends, the buffer is saved to races/race_YYYY-MM-DD_HH-MM-SS.json. The file contains the car name, duration, and an array of samples. Each sample has: t (time), spd (speed_mph), rpm, thr (throttle), brk (brake), str (steering), gear, pwr (power), trq (torque), hbrk (handbrake). Only races longer than 5 seconds with at least 10 samples are saved.</w:t>
      </w:r>
    </w:p>
    <w:p>
      <w:pPr>
        <w:pStyle w:val="Heading1"/>
      </w:pPr>
      <w:r>
        <w:t>4. How the GUI Works (fh6_gui.py)</w:t>
      </w:r>
    </w:p>
    <w:p>
      <w:pPr>
        <w:pStyle w:val="Heading2"/>
      </w:pPr>
      <w:r>
        <w:t>Class Structure</w:t>
      </w:r>
    </w:p>
    <w:p>
      <w:r>
        <w:t>The entire GUI is a single class: FH6TrackerGUI, which inherits from tk.Tk (the main tkinter window). There is no separate model, view, or controller — everything lives in this one class. This is intentional for a single-developer desktop tool: it keeps all state in one place and avoids over-engineering.</w:t>
      </w:r>
    </w:p>
    <w:p>
      <w:pPr>
        <w:pStyle w:val="Heading2"/>
      </w:pPr>
      <w:r>
        <w:t>Initialization (__init__)</w:t>
      </w:r>
    </w:p>
    <w:p>
      <w:r>
        <w:t>When the app starts, __init__ does the following in order:</w:t>
      </w:r>
    </w:p>
    <w:p>
      <w:pPr/>
      <w:r>
        <w:t>1. Set window properties (title, size, minimum size)</w:t>
        <w:br/>
        <w:t>2. Initialize state variables (last_credit_balance, session_state, caches, etc.)</w:t>
        <w:br/>
        <w:t>3. Load settings from gui_settings.json</w:t>
        <w:br/>
        <w:t>4. Build all UI widgets (create_widgets)</w:t>
        <w:br/>
        <w:t>5. Apply the saved theme (light or dark)</w:t>
        <w:br/>
        <w:t>6. Run startup OCR diagnostic (check Tesseract, regions, etc.)</w:t>
        <w:br/>
        <w:t>7. Do an initial refresh of all data</w:t>
        <w:br/>
        <w:t>8. Start the refresh loop via self.after(interval, self.refresh_loop)</w:t>
        <w:br/>
        <w:t>9. Bind keyboard shortcuts (Ctrl+F, Ctrl+N, F5, F6, F7)</w:t>
        <w:br/>
        <w:t>10. Set up the WM_DELETE_WINDOW protocol (X button → minimize to tray)</w:t>
        <w:br/>
      </w:r>
    </w:p>
    <w:p>
      <w:pPr>
        <w:pStyle w:val="Heading2"/>
      </w:pPr>
      <w:r>
        <w:t>The Refresh Loop</w:t>
      </w:r>
    </w:p>
    <w:p>
      <w:r>
        <w:t>The refresh loop is the heartbeat of the app. It runs on a tkinter after() timer, which schedules the next call after a configured interval (1s/2s/4s depending on performance mode).</w:t>
      </w:r>
    </w:p>
    <w:p>
      <w:pPr/>
      <w:r>
        <w:t>def refresh_loop(self):</w:t>
        <w:br/>
        <w:t xml:space="preserve">    now = time.monotonic()</w:t>
        <w:br/>
        <w:br/>
        <w:t xml:space="preserve">    # 1. Check if Forza is running (subprocess every N seconds, window check every cycle)</w:t>
        <w:br/>
        <w:t xml:space="preserve">    check_interval = self._forza_process_check_interval()  # 5-60 sec</w:t>
        <w:br/>
        <w:t xml:space="preserve">    if now - self._forza_process_check_time &gt;= check_interval:</w:t>
        <w:br/>
        <w:t xml:space="preserve">        self._forza_running_cache = has_running_forza_process() or has_running_forza_window()</w:t>
        <w:br/>
        <w:t xml:space="preserve">    else:</w:t>
        <w:br/>
        <w:t xml:space="preserve">        self._forza_running_cache = has_running_forza_window()</w:t>
        <w:br/>
        <w:br/>
        <w:t xml:space="preserve">    # 2. Pre-cache the Forza window rect (one EnumWindows call per cycle)</w:t>
        <w:br/>
        <w:t xml:space="preserve">    self._get_forza_window_rect_cached()</w:t>
        <w:br/>
        <w:br/>
        <w:t xml:space="preserve">    # 3. Run OCR if enabled</w:t>
        <w:br/>
        <w:t xml:space="preserve">    self.detect_credit_popup_change()</w:t>
        <w:br/>
        <w:br/>
        <w:t xml:space="preserve">    # 4. Update the active tab only (not all tabs every cycle)</w:t>
        <w:br/>
        <w:t xml:space="preserve">    self._refresh_active_tab()</w:t>
        <w:br/>
        <w:br/>
        <w:t xml:space="preserve">    # 5. Schedule the next cycle</w:t>
        <w:br/>
        <w:t xml:space="preserve">    self._refresh_after_id = self.after(self._refresh_interval_ms(), self.refresh_loop)</w:t>
        <w:br/>
      </w:r>
    </w:p>
    <w:p>
      <w:r>
        <w:t>Key insight: Only the currently visible tab gets refreshed. Heavy tabs (Methods, Races, Recommendations) are throttled to refresh at most once every 10 seconds. This keeps the UI responsive even on slow machines.</w:t>
      </w:r>
    </w:p>
    <w:p>
      <w:pPr>
        <w:pStyle w:val="Heading2"/>
      </w:pPr>
      <w:r>
        <w:t>Tab Structure</w:t>
      </w:r>
    </w:p>
    <w:p>
      <w:r>
        <w:t>The app has 8 tabs, each built by a separate method:</w:t>
      </w:r>
    </w:p>
    <w:p>
      <w:pPr>
        <w:pStyle w:val="ListBullet"/>
        <w:ind w:left="360"/>
      </w:pPr>
      <w:r>
        <w:t>Collection (build_garage_tab()) — Car ownership tracking. Two listboxes (Owned / Still Missing) with filters for search, manufacturer, year, and price range. Uses a sub-notebook inside the tab.</w:t>
      </w:r>
    </w:p>
    <w:p>
      <w:pPr>
        <w:pStyle w:val="ListBullet"/>
        <w:ind w:left="360"/>
      </w:pPr>
      <w:r>
        <w:t>Live Data (build_live_tab()) — Real-time telemetry display (RPM, speed, car name). Also shows OCR status, session credits, and the race recording button.</w:t>
      </w:r>
    </w:p>
    <w:p>
      <w:pPr>
        <w:pStyle w:val="ListBullet"/>
        <w:ind w:left="360"/>
      </w:pPr>
      <w:r>
        <w:t>Methods (build_methods_tab()) — CR/hr tracking for different activities (races, wheelspins, etc.). Start/stop timer, live CR/hr calculation, history treeview.</w:t>
      </w:r>
    </w:p>
    <w:p>
      <w:pPr>
        <w:pStyle w:val="ListBullet"/>
        <w:ind w:left="360"/>
      </w:pPr>
      <w:r>
        <w:t>Race Analysis (build_races_tab()) — List of past races with speed/inputs/steering charts, summary stats, and driving tips. Three Canvas widgets for the charts.</w:t>
      </w:r>
    </w:p>
    <w:p>
      <w:pPr>
        <w:pStyle w:val="ListBullet"/>
        <w:ind w:left="360"/>
      </w:pPr>
      <w:r>
        <w:t>Stats (build_stats_tab()) — Collection progress bar, session earnings bar chart, live credit rate line chart, CR/min sparkline.</w:t>
      </w:r>
    </w:p>
    <w:p>
      <w:pPr>
        <w:pStyle w:val="ListBullet"/>
        <w:ind w:left="360"/>
      </w:pPr>
      <w:r>
        <w:t>Recommendations (build_recommendations_tab()) — Smart car suggestions scored by value (price, rarity, manufacturer popularity). Treeview with filter dropdown.</w:t>
      </w:r>
    </w:p>
    <w:p>
      <w:pPr>
        <w:pStyle w:val="ListBullet"/>
        <w:ind w:left="360"/>
      </w:pPr>
      <w:r>
        <w:t>Settings (build_settings_tab()) — All configuration: theme, performance mode, OCR regions, Tesseract path, debug logging, export/backup, updates.</w:t>
      </w:r>
    </w:p>
    <w:p>
      <w:pPr>
        <w:pStyle w:val="ListBullet"/>
        <w:ind w:left="360"/>
      </w:pPr>
      <w:r>
        <w:t>Logs (build_logs_tab()) — Diagnostic output showing OCR activity and telemetry log tail.</w:t>
      </w:r>
    </w:p>
    <w:p>
      <w:pPr>
        <w:pStyle w:val="Heading1"/>
      </w:pPr>
      <w:r>
        <w:t>5. How OCR Credit Tracking Works</w:t>
      </w:r>
    </w:p>
    <w:p>
      <w:r>
        <w:t>This is the most complex feature. The app reads your credit balance from the screen using optical character recognition (OCR). There are two parallel scanning paths:</w:t>
      </w:r>
    </w:p>
    <w:p>
      <w:pPr>
        <w:pStyle w:val="Heading2"/>
      </w:pPr>
      <w:r>
        <w:t>Path A: Full-Screen Popup Scanner</w:t>
      </w:r>
    </w:p>
    <w:p>
      <w:r>
        <w:t>This detects reward popups (e.g., 'You earned 25,000 CR' after a race). Here's how it works:</w:t>
      </w:r>
    </w:p>
    <w:p>
      <w:pPr/>
      <w:r>
        <w:t>1. Every ~2 seconds, capture a tiny 480x270 thumbnail of the top-right corner</w:t>
        <w:br/>
        <w:t>2. Convert to grayscale and resize to 80x45 pixels (3,600 pixels total)</w:t>
        <w:br/>
        <w:t>3. Compare pixel-by-pixel with the previous thumbnail</w:t>
        <w:br/>
        <w:t xml:space="preserve">   diff = sum(|a - b| for a, b in zip(current, previous)) / 3600</w:t>
        <w:br/>
        <w:t>4. If diff &gt; 8.0, a screen change was detected (a popup appeared)</w:t>
        <w:br/>
        <w:t>5. On change (or every 12s as a safety net), capture a larger 640x400 region</w:t>
        <w:br/>
        <w:t>6. Upscale the image 2-4x for better OCR accuracy</w:t>
        <w:br/>
        <w:t>7. Run pytesseract.image_to_string() with --psm 6 (paragraph mode)</w:t>
        <w:br/>
        <w:t>8. Search the OCR text for keywords:</w:t>
        <w:br/>
        <w:t xml:space="preserve">   - 'earned', 'received', 'won', 'reward' → positive amount</w:t>
        <w:br/>
        <w:t xml:space="preserve">   - 'spent', 'used', 'paid', 'bought' → negative amount</w:t>
        <w:br/>
        <w:t xml:space="preserve">   - 'balance', 'credits' → compute delta from previous balance</w:t>
        <w:br/>
      </w:r>
    </w:p>
    <w:p>
      <w:r>
        <w:t>Why the thumbnail comparison? Running OCR on a full 1920x1080 screenshot every 2 seconds would be too slow. The 80x45 thumbnail comparison is nearly free (just a byte-level diff), and it tells us WHEN to run the expensive OCR — only when something actually changed on screen.</w:t>
      </w:r>
    </w:p>
    <w:p>
      <w:pPr>
        <w:pStyle w:val="Heading2"/>
      </w:pPr>
      <w:r>
        <w:t>Path B: Balance Region Scanner</w:t>
      </w:r>
    </w:p>
    <w:p>
      <w:r>
        <w:t>This reads the credit number directly from the HUD (the number in the top-right corner). You configure the region by clicking 'Capture Area' in Settings, which lets you drag a box around the credit number.</w:t>
      </w:r>
    </w:p>
    <w:p>
      <w:pPr/>
      <w:r>
        <w:t>1. Capture just the configured region (e.g., 200x30 pixels)</w:t>
        <w:br/>
        <w:t>2. Run OCR with two passes:</w:t>
        <w:br/>
        <w:t xml:space="preserve">   - Full text pass: --psm 6 (reads anything)</w:t>
        <w:br/>
        <w:t xml:space="preserve">   - Numeric-only pass: --psm 7 -c tessedit_char_whitelist=0123456789.,kKmM</w:t>
        <w:br/>
        <w:t>3. Parse the number: strip commas, handle K/M suffixes</w:t>
        <w:br/>
        <w:t xml:space="preserve">   '12.5k' → 12500, '1.05M' → 1050000, '17.314' → 17314</w:t>
        <w:br/>
        <w:t>4. CONFIRMATION GATE: The same number must appear TWICE in a row before recording</w:t>
        <w:br/>
        <w:t xml:space="preserve">   This prevents OCR noise from creating fake credit gains</w:t>
        <w:br/>
        <w:t>5. Plausibility check: reject deltas &gt; 100M or &lt;= 0</w:t>
        <w:br/>
      </w:r>
    </w:p>
    <w:p>
      <w:r>
        <w:t>The confirmation gate is critical. Tesseract sometimes misreads numbers (e.g., '5' as '6'). By requiring two identical reads, phantom transactions are almost completely eliminated.</w:t>
      </w:r>
    </w:p>
    <w:p>
      <w:pPr>
        <w:pStyle w:val="Heading2"/>
      </w:pPr>
      <w:r>
        <w:t>Window-Following</w:t>
      </w:r>
    </w:p>
    <w:p>
      <w:r>
        <w:t>When you move the Forza window, the OCR regions follow it. At capture time, the app saves the Forza window position. On each scan, it computes the delta between the saved position and the current position (via ctypes.windll.user32.GetWindowRect), and adjusts the region accordingly.</w:t>
      </w:r>
    </w:p>
    <w:p>
      <w:pPr>
        <w:pStyle w:val="Heading1"/>
      </w:pPr>
      <w:r>
        <w:t>6. How the Car Collection System Works</w:t>
      </w:r>
    </w:p>
    <w:p>
      <w:pPr>
        <w:pStyle w:val="Heading2"/>
      </w:pPr>
      <w:r>
        <w:t>Data Model</w:t>
      </w:r>
    </w:p>
    <w:p>
      <w:r>
        <w:t>Three JSON files work together:</w:t>
      </w:r>
    </w:p>
    <w:p>
      <w:pPr>
        <w:pStyle w:val="ListBullet"/>
        <w:ind w:left="360"/>
      </w:pPr>
      <w:r>
        <w:t>fh6_master_list.json — Dict of {car_name: price} for ~620 cars. This is the 'database' of all cars in the game.</w:t>
      </w:r>
    </w:p>
    <w:p>
      <w:pPr>
        <w:pStyle w:val="ListBullet"/>
        <w:ind w:left="360"/>
      </w:pPr>
      <w:r>
        <w:t>owned_cars.json — Dict {"owned": ["car name 1", ...]}. Your personal list.</w:t>
      </w:r>
    </w:p>
    <w:p>
      <w:pPr>
        <w:pStyle w:val="ListBullet"/>
        <w:ind w:left="360"/>
      </w:pPr>
      <w:r>
        <w:t>fh6_id_reference.json — Dict {"ordinal_string": "car_name"}. Maps Forza's internal ordinal IDs to names.</w:t>
      </w:r>
    </w:p>
    <w:p>
      <w:pPr>
        <w:pStyle w:val="Heading2"/>
      </w:pPr>
      <w:r>
        <w:t>Car Name Normalization</w:t>
      </w:r>
    </w:p>
    <w:p>
      <w:r>
        <w:t>Cars can be referred to by slightly different spellings. The normalize_car_name() function standardizes names for comparison:</w:t>
      </w:r>
    </w:p>
    <w:p>
      <w:pPr/>
      <w:r>
        <w:t>def normalize_car_name(name):</w:t>
        <w:br/>
        <w:t xml:space="preserve">    lowered = str(name).strip().lower()        # '2005 Ford GT' → '2005 ford gt'</w:t>
        <w:br/>
        <w:t xml:space="preserve">    lowered = re.sub(r'[^a-z0-9]+', ' ', lowered)  # Remove special chars</w:t>
        <w:br/>
        <w:t xml:space="preserve">    return ' '.join(lowered.split())            # Collapse whitespace</w:t>
        <w:br/>
      </w:r>
    </w:p>
    <w:p>
      <w:r>
        <w:t>This is LRU-cached with maxsize=2048 for performance — the same names get normalized hundreds of times per session.</w:t>
      </w:r>
    </w:p>
    <w:p>
      <w:pPr>
        <w:pStyle w:val="Heading2"/>
      </w:pPr>
      <w:r>
        <w:t>Auto-Detection of Driven Car</w:t>
      </w:r>
    </w:p>
    <w:p>
      <w:r>
        <w:t>When you drive a car in Forza, the telemetry packet contains the car's ordinal ID. The tracker looks it up in fh6_id_reference.json and auto-adds it to owned_cars.json. This means your owned list grows automatically as you drive different cars.</w:t>
      </w:r>
    </w:p>
    <w:p>
      <w:pPr>
        <w:pStyle w:val="Heading2"/>
      </w:pPr>
      <w:r>
        <w:t>Collection Progress</w:t>
      </w:r>
    </w:p>
    <w:p>
      <w:r>
        <w:t>The build_progress_data() function compares normalized owned names against the master list. It applies any active filters (manufacturer, year, search terms, price range) and returns two lists: missing cars (sorted by price descending) and owned cars (sorted by name), plus the total cost to complete the collection.</w:t>
      </w:r>
    </w:p>
    <w:p>
      <w:pPr>
        <w:pStyle w:val="Heading1"/>
      </w:pPr>
      <w:r>
        <w:t>7. How Charts Are Rendered</w:t>
      </w:r>
    </w:p>
    <w:p>
      <w:r>
        <w:t>All charts use tkinter Canvas widgets with manual drawing — no matplotlib, no external charting library. This keeps the app lightweight and avoids heavy dependencies.</w:t>
      </w:r>
    </w:p>
    <w:p>
      <w:pPr>
        <w:pStyle w:val="Heading2"/>
      </w:pPr>
      <w:r>
        <w:t>Generic Chart Renderer (_draw_chart)</w:t>
      </w:r>
    </w:p>
    <w:p>
      <w:r>
        <w:t>The _draw_chart() method is a reusable multi-line chart renderer. It takes:</w:t>
      </w:r>
    </w:p>
    <w:p>
      <w:pPr>
        <w:pStyle w:val="ListBullet"/>
        <w:ind w:left="360"/>
      </w:pPr>
      <w:r>
        <w:t>canvas — the tkinter Canvas widget to draw on</w:t>
      </w:r>
    </w:p>
    <w:p>
      <w:pPr>
        <w:pStyle w:val="ListBullet"/>
        <w:ind w:left="360"/>
      </w:pPr>
      <w:r>
        <w:t>data — list of sample dicts (each with a 't' key for time)</w:t>
      </w:r>
    </w:p>
    <w:p>
      <w:pPr>
        <w:pStyle w:val="ListBullet"/>
        <w:ind w:left="360"/>
      </w:pPr>
      <w:r>
        <w:t>fields — list of field names to plot (e.g., ['speed_mph'] or ['throttle', 'brake'])</w:t>
      </w:r>
    </w:p>
    <w:p>
      <w:pPr>
        <w:pStyle w:val="ListBullet"/>
        <w:ind w:left="360"/>
      </w:pPr>
      <w:r>
        <w:t>colors — list of colors for each field</w:t>
      </w:r>
    </w:p>
    <w:p>
      <w:pPr>
        <w:pStyle w:val="ListBullet"/>
        <w:ind w:left="360"/>
      </w:pPr>
      <w:r>
        <w:t>y_min, y_max — axis bounds</w:t>
      </w:r>
    </w:p>
    <w:p>
      <w:r>
        <w:t>The rendering pipeline:</w:t>
      </w:r>
    </w:p>
    <w:p>
      <w:pPr/>
      <w:r>
        <w:t>1. Clear the canvas: canvas.delete('all')</w:t>
        <w:br/>
        <w:t>2. Check minimum size (w &lt; 50 or h &lt; 50 → show 'No data')</w:t>
        <w:br/>
        <w:t>3. Draw axes and 5 Y-axis tick marks with labels</w:t>
        <w:br/>
        <w:t>4. Downsample data to max ~300 points for performance:</w:t>
        <w:br/>
        <w:t xml:space="preserve">   step = max(1, len(data) // 300)</w:t>
        <w:br/>
        <w:t>5. For each field, map data values to pixel coordinates:</w:t>
        <w:br/>
        <w:t xml:space="preserve">   x = pad_l + (t / t_max) * chart_width</w:t>
        <w:br/>
        <w:t xml:space="preserve">   y = pad_t + chart_height - ((value - y_min) / (y_max - y_min)) * chart_height</w:t>
        <w:br/>
        <w:t>6. Draw as a smooth Bezier line: canvas.create_line(*flat_coords, smooth=True)</w:t>
        <w:br/>
        <w:t>7. Draw a label at the right endpoint</w:t>
        <w:br/>
      </w:r>
    </w:p>
    <w:p>
      <w:pPr>
        <w:pStyle w:val="Heading2"/>
      </w:pPr>
      <w:r>
        <w:t>Race Charts</w:t>
      </w:r>
    </w:p>
    <w:p>
      <w:r>
        <w:t>Three charts are rendered for each race:</w:t>
      </w:r>
    </w:p>
    <w:p>
      <w:pPr>
        <w:pStyle w:val="ListBullet"/>
        <w:ind w:left="360"/>
      </w:pPr>
      <w:r>
        <w:t>Speed chart — Single blue line, Y-axis auto-scales to 110% of max speed</w:t>
      </w:r>
    </w:p>
    <w:p>
      <w:pPr>
        <w:pStyle w:val="ListBullet"/>
        <w:ind w:left="360"/>
      </w:pPr>
      <w:r>
        <w:t>Inputs chart — Throttle (green) and brake (red) overlaid, Y-axis fixed 0–1.0</w:t>
      </w:r>
    </w:p>
    <w:p>
      <w:pPr>
        <w:pStyle w:val="ListBullet"/>
        <w:ind w:left="360"/>
      </w:pPr>
      <w:r>
        <w:t>Steering chart — Orange line centered on zero, Y-axis symmetric around ±max</w:t>
      </w:r>
    </w:p>
    <w:p>
      <w:r>
        <w:t>All three charts re-render when the window is resized (via a debounced &lt;Configure&gt; binding with a 150ms delay to avoid excessive redraws during resize).</w:t>
      </w:r>
    </w:p>
    <w:p>
      <w:pPr>
        <w:pStyle w:val="Heading1"/>
      </w:pPr>
      <w:r>
        <w:t>8. How Settings and Persistence Work</w:t>
      </w:r>
    </w:p>
    <w:p>
      <w:pPr>
        <w:pStyle w:val="Heading2"/>
      </w:pPr>
      <w:r>
        <w:t>Settings File</w:t>
      </w:r>
    </w:p>
    <w:p>
      <w:r>
        <w:t>All settings are stored in gui_settings.json. The load_settings() function reads the file and fills in defaults for any missing keys. The save_all_settings() method reads the current widget values, writes them to the settings dict, and calls _safe_write_json().</w:t>
      </w:r>
    </w:p>
    <w:p>
      <w:pPr>
        <w:pStyle w:val="Heading2"/>
      </w:pPr>
      <w:r>
        <w:t>Safe JSON Writes</w:t>
      </w:r>
    </w:p>
    <w:p>
      <w:r>
        <w:t>The _safe_write_json() function writes to a .tmp file first, then uses os.replace() to atomically move it to the target path. This prevents corruption if the app crashes mid-write — the old file stays intact until the new one is fully written.</w:t>
      </w:r>
    </w:p>
    <w:p>
      <w:pPr/>
      <w:r>
        <w:t>def _safe_write_json(path, data):</w:t>
        <w:br/>
        <w:t xml:space="preserve">    tmp = path + '.tmp'</w:t>
        <w:br/>
        <w:t xml:space="preserve">    with open(tmp, 'w', encoding='utf-8') as f:</w:t>
        <w:br/>
        <w:t xml:space="preserve">        json.dump(data, f, indent=4)</w:t>
        <w:br/>
        <w:t xml:space="preserve">    os.replace(tmp, path)  # Atomic on Windows and Unix</w:t>
        <w:br/>
      </w:r>
    </w:p>
    <w:p>
      <w:pPr>
        <w:pStyle w:val="Heading2"/>
      </w:pPr>
      <w:r>
        <w:t>Mtime-Based Cache Invalidation</w:t>
      </w:r>
    </w:p>
    <w:p>
      <w:r>
        <w:t>The GUI checks os.path.getmtime() on owned_cars.json and fh6_master_list.json before reloading them. If the modification time hasn't changed, it skips the disk read entirely. This avoids redundant I/O when the tracker subprocess hasn't modified the file.</w:t>
      </w:r>
    </w:p>
    <w:p>
      <w:pPr>
        <w:pStyle w:val="Heading2"/>
      </w:pPr>
      <w:r>
        <w:t>Performance Presets</w:t>
      </w:r>
    </w:p>
    <w:p>
      <w:r>
        <w:t>Three modes control how often things 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Quality</w:t>
            </w:r>
          </w:p>
        </w:tc>
        <w:tc>
          <w:tcPr>
            <w:tcW w:type="dxa" w:w="2880"/>
          </w:tcPr>
          <w:p>
            <w:r>
              <w:t>1s refresh, 3s OCR, 1s telemetry log</w:t>
            </w:r>
          </w:p>
        </w:tc>
        <w:tc>
          <w:tcPr>
            <w:tcW w:type="dxa" w:w="2880"/>
          </w:tcPr>
          <w:p>
            <w:r>
              <w:t>Smoothest dashboard, highest CPU usage</w:t>
            </w:r>
          </w:p>
        </w:tc>
      </w:tr>
      <w:tr>
        <w:tc>
          <w:tcPr>
            <w:tcW w:type="dxa" w:w="2880"/>
          </w:tcPr>
          <w:p>
            <w:r>
              <w:t>Balanced</w:t>
            </w:r>
          </w:p>
        </w:tc>
        <w:tc>
          <w:tcPr>
            <w:tcW w:type="dxa" w:w="2880"/>
          </w:tcPr>
          <w:p>
            <w:r>
              <w:t>2s refresh, 6s OCR, 2s telemetry log</w:t>
            </w:r>
          </w:p>
        </w:tc>
        <w:tc>
          <w:tcPr>
            <w:tcW w:type="dxa" w:w="2880"/>
          </w:tcPr>
          <w:p>
            <w:r>
              <w:t>Recommended for most users</w:t>
            </w:r>
          </w:p>
        </w:tc>
      </w:tr>
      <w:tr>
        <w:tc>
          <w:tcPr>
            <w:tcW w:type="dxa" w:w="2880"/>
          </w:tcPr>
          <w:p>
            <w:r>
              <w:t>Performance</w:t>
            </w:r>
          </w:p>
        </w:tc>
        <w:tc>
          <w:tcPr>
            <w:tcW w:type="dxa" w:w="2880"/>
          </w:tcPr>
          <w:p>
            <w:r>
              <w:t>4s refresh, 12s OCR, 5s telemetry log</w:t>
            </w:r>
          </w:p>
        </w:tc>
        <w:tc>
          <w:tcPr>
            <w:tcW w:type="dxa" w:w="2880"/>
          </w:tcPr>
          <w:p>
            <w:r>
              <w:t>Best in-game FPS, least overhead</w:t>
            </w:r>
          </w:p>
        </w:tc>
      </w:tr>
      <w:tr>
        <w:tc>
          <w:tcPr>
            <w:tcW w:type="dxa" w:w="2880"/>
          </w:tcPr>
          <w:p/>
        </w:tc>
        <w:tc>
          <w:tcPr>
            <w:tcW w:type="dxa" w:w="2880"/>
          </w:tcPr>
          <w:p/>
        </w:tc>
        <w:tc>
          <w:tcPr>
            <w:tcW w:type="dxa" w:w="2880"/>
          </w:tcPr>
          <w:p/>
        </w:tc>
      </w:tr>
    </w:tbl>
    <w:p>
      <w:pPr>
        <w:pStyle w:val="Heading1"/>
      </w:pPr>
      <w:r>
        <w:t>9. How the System Tray Works</w:t>
      </w:r>
    </w:p>
    <w:p>
      <w:r>
        <w:t>When you click the X button, the app minimizes to the Windows system tray (notification area) instead of closing. This is implemented using the Win32 Shell_NotifyIcon API via ctypes.</w:t>
      </w:r>
    </w:p>
    <w:p>
      <w:pPr/>
      <w:r>
        <w:t>1. _minimize_to_tray() calls _setup_tray_icon() then self.withdraw()</w:t>
        <w:br/>
        <w:t>2. _setup_tray_icon() creates a NOTIFYICONDATA struct and calls Shell_NotifyIconW(NIM_ADD, ...)</w:t>
        <w:br/>
        <w:t>3. It hooks the window procedure via SetWindowLongW to intercept tray callback messages</w:t>
        <w:br/>
        <w:t>4. When you click the tray icon (WM_LBUTTONUP = 0x0202), _wndproc() is called</w:t>
        <w:br/>
        <w:t>5. _wndproc() schedules _restore_from_tray() via self.after(0, ...)</w:t>
        <w:br/>
        <w:t>6. _restore_from_tray() calls Shell_NotifyIconW(NIM_DELETE, ...) then self.deiconify()</w:t>
        <w:br/>
      </w:r>
    </w:p>
    <w:p>
      <w:r>
        <w:t>The 'Quit' button in the header calls _on_close() directly, which shows the session summary dialog and fully exits the app.</w:t>
      </w:r>
    </w:p>
    <w:p>
      <w:pPr>
        <w:pStyle w:val="Heading1"/>
      </w:pPr>
      <w:r>
        <w:t>10. Keyboard Shortcuts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Key</w:t>
            </w:r>
          </w:p>
        </w:tc>
        <w:tc>
          <w:tcPr>
            <w:tcW w:type="dxa" w:w="2880"/>
          </w:tcPr>
          <w:p>
            <w:r>
              <w:t>Action</w:t>
            </w:r>
          </w:p>
        </w:tc>
        <w:tc>
          <w:tcPr>
            <w:tcW w:type="dxa" w:w="2880"/>
          </w:tcPr>
          <w:p>
            <w:r>
              <w:t>Implementation</w:t>
            </w:r>
          </w:p>
        </w:tc>
      </w:tr>
      <w:tr>
        <w:tc>
          <w:tcPr>
            <w:tcW w:type="dxa" w:w="2880"/>
          </w:tcPr>
          <w:p>
            <w:r>
              <w:t>F5</w:t>
            </w:r>
          </w:p>
        </w:tc>
        <w:tc>
          <w:tcPr>
            <w:tcW w:type="dxa" w:w="2880"/>
          </w:tcPr>
          <w:p>
            <w:r>
              <w:t>Force popup scan — immediately captures screen and runs OCR</w:t>
            </w:r>
          </w:p>
        </w:tc>
        <w:tc>
          <w:tcPr>
            <w:tcW w:type="dxa" w:w="2880"/>
          </w:tcPr>
          <w:p>
            <w:r>
              <w:t>Bound via self.bind_all('&lt;F5&gt;', ...)</w:t>
            </w:r>
          </w:p>
        </w:tc>
      </w:tr>
      <w:tr>
        <w:tc>
          <w:tcPr>
            <w:tcW w:type="dxa" w:w="2880"/>
          </w:tcPr>
          <w:p>
            <w:r>
              <w:t>F6</w:t>
            </w:r>
          </w:p>
        </w:tc>
        <w:tc>
          <w:tcPr>
            <w:tcW w:type="dxa" w:w="2880"/>
          </w:tcPr>
          <w:p>
            <w:r>
              <w:t>Toggle race recording — starts/stops manual telemetry recording</w:t>
            </w:r>
          </w:p>
        </w:tc>
        <w:tc>
          <w:tcPr>
            <w:tcW w:type="dxa" w:w="2880"/>
          </w:tcPr>
          <w:p>
            <w:r>
              <w:t>Bound via self.bind_all('&lt;F6&gt;', ...). Also works in auto_log.py via the keyboard package (global hotkey)</w:t>
            </w:r>
          </w:p>
        </w:tc>
      </w:tr>
      <w:tr>
        <w:tc>
          <w:tcPr>
            <w:tcW w:type="dxa" w:w="2880"/>
          </w:tcPr>
          <w:p>
            <w:r>
              <w:t>F7</w:t>
            </w:r>
          </w:p>
        </w:tc>
        <w:tc>
          <w:tcPr>
            <w:tcW w:type="dxa" w:w="2880"/>
          </w:tcPr>
          <w:p>
            <w:r>
              <w:t>Toggle method tracking — starts/stops CR/hr timer for the selected method</w:t>
            </w:r>
          </w:p>
        </w:tc>
        <w:tc>
          <w:tcPr>
            <w:tcW w:type="dxa" w:w="2880"/>
          </w:tcPr>
          <w:p>
            <w:r>
              <w:t>Bound via self.bind_all('&lt;F7&gt;', ...)</w:t>
            </w:r>
          </w:p>
        </w:tc>
      </w:tr>
      <w:tr>
        <w:tc>
          <w:tcPr>
            <w:tcW w:type="dxa" w:w="2880"/>
          </w:tcPr>
          <w:p>
            <w:r>
              <w:t>Ctrl+F</w:t>
            </w:r>
          </w:p>
        </w:tc>
        <w:tc>
          <w:tcPr>
            <w:tcW w:type="dxa" w:w="2880"/>
          </w:tcPr>
          <w:p>
            <w:r>
              <w:t>Focus the search bar in the Collection tab</w:t>
            </w:r>
          </w:p>
        </w:tc>
        <w:tc>
          <w:tcPr>
            <w:tcW w:type="dxa" w:w="2880"/>
          </w:tcPr>
          <w:p>
            <w:r>
              <w:t>Bound via self.bind('&lt;Control-f&gt;', ...)</w:t>
            </w:r>
          </w:p>
        </w:tc>
      </w:tr>
      <w:tr>
        <w:tc>
          <w:tcPr>
            <w:tcW w:type="dxa" w:w="2880"/>
          </w:tcPr>
          <w:p>
            <w:r>
              <w:t>Ctrl+N</w:t>
            </w:r>
          </w:p>
        </w:tc>
        <w:tc>
          <w:tcPr>
            <w:tcW w:type="dxa" w:w="2880"/>
          </w:tcPr>
          <w:p>
            <w:r>
              <w:t>Focus the 'Add Car' entry field</w:t>
            </w:r>
          </w:p>
        </w:tc>
        <w:tc>
          <w:tcPr>
            <w:tcW w:type="dxa" w:w="2880"/>
          </w:tcPr>
          <w:p>
            <w:r>
              <w:t>Bound via self.bind('&lt;Control-n&gt;', ...)</w:t>
            </w:r>
          </w:p>
        </w:tc>
      </w:tr>
      <w:tr>
        <w:tc>
          <w:tcPr>
            <w:tcW w:type="dxa" w:w="2880"/>
          </w:tcPr>
          <w:p>
            <w:r>
              <w:t>Ctrl+R</w:t>
            </w:r>
          </w:p>
        </w:tc>
        <w:tc>
          <w:tcPr>
            <w:tcW w:type="dxa" w:w="2880"/>
          </w:tcPr>
          <w:p>
            <w:r>
              <w:t>Refresh all tabs immediately</w:t>
            </w:r>
          </w:p>
        </w:tc>
        <w:tc>
          <w:tcPr>
            <w:tcW w:type="dxa" w:w="2880"/>
          </w:tcPr>
          <w:p>
            <w:r>
              <w:t>Bound via self.bind('&lt;Control-r&gt;', ...)</w:t>
            </w:r>
          </w:p>
        </w:tc>
      </w:tr>
    </w:tbl>
    <w:p>
      <w:pPr>
        <w:pStyle w:val="Heading1"/>
      </w:pPr>
      <w:r>
        <w:t>11. How to Add New Features</w:t>
      </w:r>
    </w:p>
    <w:p>
      <w:r>
        <w:t>This section covers the patterns you need to follow when adding new functionality.</w:t>
      </w:r>
    </w:p>
    <w:p>
      <w:pPr>
        <w:pStyle w:val="Heading2"/>
      </w:pPr>
      <w:r>
        <w:t>Adding a New Tab</w:t>
      </w:r>
    </w:p>
    <w:p>
      <w:pPr/>
      <w:r>
        <w:t>1. In create_widgets(), create the frame:</w:t>
        <w:br/>
        <w:t xml:space="preserve">   self.my_tab = ttk.Frame(self.notebook)</w:t>
        <w:br/>
        <w:t xml:space="preserve">   self.notebook.add(self.my_tab, text='My Tab')</w:t>
        <w:br/>
        <w:br/>
        <w:t>2. Create a build method:</w:t>
        <w:br/>
        <w:t xml:space="preserve">   def build_my_tab(self):</w:t>
        <w:br/>
        <w:t xml:space="preserve">       self.my_tab.columnconfigure(0, weight=1)</w:t>
        <w:br/>
        <w:t xml:space="preserve">       # Add your widgets here</w:t>
        <w:br/>
        <w:br/>
        <w:t>3. Call it from create_widgets():</w:t>
        <w:br/>
        <w:t xml:space="preserve">   self.build_my_tab()</w:t>
        <w:br/>
        <w:br/>
        <w:t>4. If the tab needs periodic refresh, add it to _refresh_active_tab():</w:t>
        <w:br/>
        <w:t xml:space="preserve">   tab_map[self.my_tab] = self.refresh_my_tab</w:t>
        <w:br/>
        <w:t xml:space="preserve">   # Or for heavy tabs, add to throttled_tabs with a 10s interval</w:t>
        <w:br/>
      </w:r>
    </w:p>
    <w:p>
      <w:pPr>
        <w:pStyle w:val="Heading2"/>
      </w:pPr>
      <w:r>
        <w:t>Adding a New Setting</w:t>
      </w:r>
    </w:p>
    <w:p>
      <w:pPr/>
      <w:r>
        <w:t>1. Add a StringVar/BooleanVar in __init__:</w:t>
        <w:br/>
        <w:t xml:space="preserve">   self.my_setting_var = tk.StringVar(value=self.settings.get('my_setting', 'default'))</w:t>
        <w:br/>
        <w:br/>
        <w:t>2. Add the widget in build_settings_tab():</w:t>
        <w:br/>
        <w:t xml:space="preserve">   ttk.Label(frame, text='My Setting:').grid(...)</w:t>
        <w:br/>
        <w:t xml:space="preserve">   ttk.Entry(frame, textvariable=self.my_setting_var).grid(...)</w:t>
        <w:br/>
        <w:br/>
        <w:t>3. Save it in save_all_settings():</w:t>
        <w:br/>
        <w:t xml:space="preserve">   self.settings['my_setting'] = self.my_setting_var.get()</w:t>
        <w:br/>
        <w:br/>
        <w:t>4. Read it anywhere via:</w:t>
        <w:br/>
        <w:t xml:space="preserve">   self.settings.get('my_setting', 'default')</w:t>
        <w:br/>
      </w:r>
    </w:p>
    <w:p>
      <w:pPr>
        <w:pStyle w:val="Heading2"/>
      </w:pPr>
      <w:r>
        <w:t>Adding a New Keyboard Shortcut</w:t>
      </w:r>
    </w:p>
    <w:p>
      <w:pPr/>
      <w:r>
        <w:t>1. Add the binding in __init__ (after create_widgets):</w:t>
        <w:br/>
        <w:t xml:space="preserve">   self.bind_all('&lt;F8&gt;', lambda e: self.my_action())</w:t>
        <w:br/>
        <w:br/>
        <w:t>2. If it should work globally (even when game has focus), you need</w:t>
        <w:br/>
        <w:t xml:space="preserve">   the 'keyboard' package in auto_log.py:</w:t>
        <w:br/>
        <w:t xml:space="preserve">   keyboard.add_hotkey('f8', lambda: ...)</w:t>
        <w:br/>
        <w:t xml:space="preserve">   Note: This requires running the tracker subprocess.</w:t>
        <w:br/>
      </w:r>
    </w:p>
    <w:p>
      <w:pPr>
        <w:pStyle w:val="Heading2"/>
      </w:pPr>
      <w:r>
        <w:t>Adding a New Chart</w:t>
      </w:r>
    </w:p>
    <w:p>
      <w:pPr/>
      <w:r>
        <w:t>1. Create a Canvas widget in your tab's build method:</w:t>
        <w:br/>
        <w:t xml:space="preserve">   self.my_canvas = tk.Canvas(parent, bg='white', height=120)</w:t>
        <w:br/>
        <w:br/>
        <w:t>2. Create a drawing method:</w:t>
        <w:br/>
        <w:t xml:space="preserve">   def _draw_my_chart(self):</w:t>
        <w:br/>
        <w:t xml:space="preserve">       self.my_canvas.delete('all')</w:t>
        <w:br/>
        <w:t xml:space="preserve">       # Use create_line, create_rectangle, create_text, etc.</w:t>
        <w:br/>
        <w:br/>
        <w:t>3. Call it from your tab's refresh method.</w:t>
        <w:br/>
        <w:br/>
        <w:t>4. For reusable charts, use the existing _draw_chart() method:</w:t>
        <w:br/>
        <w:t xml:space="preserve">   self._draw_chart(</w:t>
        <w:br/>
        <w:t xml:space="preserve">       canvas=self.my_canvas,</w:t>
        <w:br/>
        <w:t xml:space="preserve">       data=samples,</w:t>
        <w:br/>
        <w:t xml:space="preserve">       fields=['speed_mph'],</w:t>
        <w:br/>
        <w:t xml:space="preserve">       colors=['#1f6feb'],</w:t>
        <w:br/>
        <w:t xml:space="preserve">       labels=['Speed'],</w:t>
        <w:br/>
        <w:t xml:space="preserve">       y_min=0, y_max=max_speed * 1.1,</w:t>
        <w:br/>
        <w:t xml:space="preserve">       title='Speed Over Time'</w:t>
        <w:br/>
        <w:t xml:space="preserve">   )</w:t>
        <w:br/>
      </w:r>
    </w:p>
    <w:p>
      <w:pPr>
        <w:pStyle w:val="Heading2"/>
      </w:pPr>
      <w:r>
        <w:t>Adding a New Telemetry Field</w:t>
      </w:r>
    </w:p>
    <w:p>
      <w:pPr/>
      <w:r>
        <w:t>1. In car_lookup.py, add the offset constant:</w:t>
        <w:br/>
        <w:t xml:space="preserve">   MY_FIELD_OFFSET = 304</w:t>
        <w:br/>
        <w:br/>
        <w:t>2. In parse_packet(), add it to the return dict:</w:t>
        <w:br/>
        <w:t xml:space="preserve">   'my_field': _unpack_f(data, MY_FIELD_OFFSET),</w:t>
        <w:br/>
        <w:br/>
        <w:t>3. In auto_log.py, include it in the race sample dict:</w:t>
        <w:br/>
        <w:t xml:space="preserve">   'myf': parsed['my_field'],</w:t>
        <w:br/>
        <w:br/>
        <w:t>4. In fh6_gui.py, use it in charts/stats:</w:t>
        <w:br/>
        <w:t xml:space="preserve">   self._draw_chart(..., fields=[..., 'myf'], ...)</w:t>
        <w:br/>
      </w:r>
    </w:p>
    <w:p>
      <w:pPr>
        <w:pStyle w:val="Heading1"/>
      </w:pPr>
      <w:r>
        <w:t>12. Code Conventions and Patterns</w:t>
      </w:r>
    </w:p>
    <w:p>
      <w:pPr>
        <w:pStyle w:val="Heading2"/>
      </w:pPr>
      <w:r>
        <w:t>Naming</w:t>
      </w:r>
    </w:p>
    <w:p>
      <w:pPr>
        <w:pStyle w:val="ListBullet"/>
        <w:ind w:left="360"/>
      </w:pPr>
      <w:r>
        <w:t>Methods that start with underscore (_) are private — called only within the class</w:t>
      </w:r>
    </w:p>
    <w:p>
      <w:pPr>
        <w:pStyle w:val="ListBullet"/>
        <w:ind w:left="360"/>
      </w:pPr>
      <w:r>
        <w:t>Methods that start with 'build_' create UI widgets for a tab</w:t>
      </w:r>
    </w:p>
    <w:p>
      <w:pPr>
        <w:pStyle w:val="ListBullet"/>
        <w:ind w:left="360"/>
      </w:pPr>
      <w:r>
        <w:t>Methods that start with 'refresh_' update the data displayed in a tab</w:t>
      </w:r>
    </w:p>
    <w:p>
      <w:pPr>
        <w:pStyle w:val="ListBullet"/>
        <w:ind w:left="360"/>
      </w:pPr>
      <w:r>
        <w:t>Methods that start with '_draw_' render charts on Canvas widgets</w:t>
      </w:r>
    </w:p>
    <w:p>
      <w:pPr>
        <w:pStyle w:val="ListBullet"/>
        <w:ind w:left="360"/>
      </w:pPr>
      <w:r>
        <w:t>Variables ending in '_var' are tkinter StringVar/BooleanVar/DoubleVar (bound to widgets)</w:t>
      </w:r>
    </w:p>
    <w:p>
      <w:pPr>
        <w:pStyle w:val="ListBullet"/>
        <w:ind w:left="360"/>
      </w:pPr>
      <w:r>
        <w:t>Variables ending in '_cache' are in-memory caches that avoid repeated disk reads</w:t>
      </w:r>
    </w:p>
    <w:p>
      <w:pPr>
        <w:pStyle w:val="Heading2"/>
      </w:pPr>
      <w:r>
        <w:t>Error Handling</w:t>
      </w:r>
    </w:p>
    <w:p>
      <w:r>
        <w:t>Almost every method wraps its body in try/except Exception. This is deliberate — the app must never crash during the refresh loop, because that would kill the UI. Errors are logged via logger.warning() and the loop continues.</w:t>
      </w:r>
    </w:p>
    <w:p>
      <w:pPr>
        <w:pStyle w:val="Heading2"/>
      </w:pPr>
      <w:r>
        <w:t>Thread Safety</w:t>
      </w:r>
    </w:p>
    <w:p>
      <w:r>
        <w:t>There are no threads in the GUI — everything runs on the tkinter main thread. The tracker subprocess runs in a separate OS process (not a thread), so there are no shared-memory synchronization issues. The only shared state is files on disk.</w:t>
      </w:r>
    </w:p>
    <w:p>
      <w:pPr>
        <w:pStyle w:val="Heading2"/>
      </w:pPr>
      <w:r>
        <w:t>The self.after() Pattern</w:t>
      </w:r>
    </w:p>
    <w:p>
      <w:r>
        <w:t>tkinter is single-threaded and blocking. You cannot use time.sleep() in the main loop because it would freeze the UI. Instead, self.after(ms, callback) schedules a callback to run after ms milliseconds, returning control to the tkinter event loop. This is how all periodic work (refresh, OCR, timer updates) is done.</w:t>
      </w:r>
    </w:p>
    <w:p>
      <w:pPr>
        <w:pStyle w:val="Heading2"/>
      </w:pPr>
      <w:r>
        <w:t>Debouncing</w:t>
      </w:r>
    </w:p>
    <w:p>
      <w:r>
        <w:t>Some operations are triggered by user input that fires rapidly (e.g., keystrokes in a search field). Debouncing delays the operation until the user stops typing for a short period (typically 150-200ms). Implementation: cancel the previous after() call and schedule a new one.</w:t>
      </w:r>
    </w:p>
    <w:p>
      <w:pPr/>
      <w:r>
        <w:t>def _debounced_refresh(self):</w:t>
        <w:br/>
        <w:t xml:space="preserve">    if hasattr(self, '_debounce_id'):</w:t>
        <w:br/>
        <w:t xml:space="preserve">        self.after_cancel(self._debounce_id)</w:t>
        <w:br/>
        <w:t xml:space="preserve">    self._debounce_id = self.after(200, self.refresh_collection)</w:t>
        <w:br/>
      </w:r>
    </w:p>
    <w:p>
      <w:pPr>
        <w:pStyle w:val="Heading1"/>
      </w:pPr>
      <w:r>
        <w:t>13. Dependencies</w:t>
      </w:r>
    </w:p>
    <w:p>
      <w:r>
        <w:t>Required (in requirements.txt):</w:t>
      </w:r>
    </w:p>
    <w:p>
      <w:pPr>
        <w:pStyle w:val="ListBullet"/>
        <w:ind w:left="360"/>
      </w:pPr>
      <w:r>
        <w:t>pyautogui — Screen capture (fallback if PIL.ImageGrab is unavailable)</w:t>
      </w:r>
    </w:p>
    <w:p>
      <w:pPr>
        <w:pStyle w:val="ListBullet"/>
        <w:ind w:left="360"/>
      </w:pPr>
      <w:r>
        <w:t>pytesseract — Python wrapper for Tesseract OCR engine</w:t>
      </w:r>
    </w:p>
    <w:p>
      <w:pPr>
        <w:pStyle w:val="ListBullet"/>
        <w:ind w:left="360"/>
      </w:pPr>
      <w:r>
        <w:t>Pillow (PIL) — Image manipulation (grab, resize, convert, upscale)</w:t>
      </w:r>
    </w:p>
    <w:p>
      <w:r>
        <w:t>Optional (used in auto_log.py for voice features):</w:t>
      </w:r>
    </w:p>
    <w:p>
      <w:pPr>
        <w:pStyle w:val="ListBullet"/>
        <w:ind w:left="360"/>
      </w:pPr>
      <w:r>
        <w:t>keyboard — Global hotkey support (F4 for voice, F6 for recording)</w:t>
      </w:r>
    </w:p>
    <w:p>
      <w:pPr>
        <w:pStyle w:val="ListBullet"/>
        <w:ind w:left="360"/>
      </w:pPr>
      <w:r>
        <w:t>sounddevice + soundfile — Audio recording for voice car naming</w:t>
      </w:r>
    </w:p>
    <w:p>
      <w:pPr>
        <w:pStyle w:val="ListBullet"/>
        <w:ind w:left="360"/>
      </w:pPr>
      <w:r>
        <w:t>speech_recognition — Speech-to-text for voice car naming</w:t>
      </w:r>
    </w:p>
    <w:p>
      <w:pPr>
        <w:pStyle w:val="ListBullet"/>
        <w:ind w:left="360"/>
      </w:pPr>
      <w:r>
        <w:t>numpy — Array operations (used alongside sounddevice)</w:t>
      </w:r>
    </w:p>
    <w:p>
      <w:r>
        <w:t>System requirement:</w:t>
      </w:r>
    </w:p>
    <w:p>
      <w:pPr>
        <w:pStyle w:val="ListBullet"/>
        <w:ind w:left="360"/>
      </w:pPr>
      <w:r>
        <w:t>Tesseract OCR engine — Must be installed separately. Auto-detected in common paths, or set manually in Settings.</w:t>
      </w:r>
    </w:p>
    <w:p>
      <w:pPr>
        <w:pStyle w:val="Heading1"/>
      </w:pPr>
      <w:r>
        <w:t>14. Complete Data Flow</w:t>
      </w:r>
    </w:p>
    <w:p>
      <w:r>
        <w:t>Here is the full data flow from game to screen:</w:t>
      </w:r>
    </w:p>
    <w:p>
      <w:pPr/>
      <w:r>
        <w:t>Forza Horizon 6 Game</w:t>
        <w:br/>
        <w:t xml:space="preserve">    │</w:t>
        <w:br/>
        <w:t xml:space="preserve">    ├─ UDP Packets (port 9999) ──────────────&gt; auto_log.py</w:t>
        <w:br/>
        <w:t xml:space="preserve">    │                                           ├─ parse_packet() → dict</w:t>
        <w:br/>
        <w:t xml:space="preserve">    │                                           ├─ lookup ordinal → car name</w:t>
        <w:br/>
        <w:t xml:space="preserve">    │                                           ├─ add_owned_car() → owned_cars.json</w:t>
        <w:br/>
        <w:t xml:space="preserve">    │                                           ├─ append_telemetry_row() → telemetry_log.csv</w:t>
        <w:br/>
        <w:t xml:space="preserve">    │                                           └─ save_race() → races/*.json</w:t>
        <w:br/>
        <w:t xml:space="preserve">    │</w:t>
        <w:br/>
        <w:t xml:space="preserve">    └─ Screen Pixels ────────────────────────&gt; fh6_gui.py (OCR)</w:t>
        <w:br/>
        <w:t xml:space="preserve">                                                ├─ ImageGrab.grab() → PIL Image</w:t>
        <w:br/>
        <w:t xml:space="preserve">                                                ├─ _upscale_for_ocr() → enlarged grayscale</w:t>
        <w:br/>
        <w:t xml:space="preserve">                                                ├─ pytesseract.image_to_string() → text</w:t>
        <w:br/>
        <w:t xml:space="preserve">                                                ├─ detect_credit_change_from_text() → delta</w:t>
        <w:br/>
        <w:t xml:space="preserve">                                                ├─ Confirmation gate (2 identical reads)</w:t>
        <w:br/>
        <w:t xml:space="preserve">                                                └─ _log_credit_transaction() → credit_transactions.json</w:t>
        <w:br/>
        <w:br/>
        <w:t>GUI reads telemetry_log.csv tail ──&gt; RPM/Speed/Car display</w:t>
        <w:br/>
        <w:t>GUI reads owned_cars.json (mtime cache) ──&gt; Owned/Missing lists</w:t>
        <w:br/>
        <w:t>GUI reads credit_history.json ──&gt; Session earnings bar chart</w:t>
        <w:br/>
        <w:t>GUI reads races/*.json ──&gt; Speed/Inputs/Steering charts + stats</w:t>
        <w:br/>
        <w:t>GUI reads fh6_master_list.json ──&gt; Collection progress + recommendations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onsolas" w:hAnsi="Consola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6FE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F6FE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